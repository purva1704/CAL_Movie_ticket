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F61A8E" w14:textId="77777777" w:rsidR="00501F46" w:rsidRPr="00501F46" w:rsidRDefault="00501F46" w:rsidP="00501F46">
      <w:pPr>
        <w:pStyle w:val="Title"/>
        <w:rPr>
          <w:b/>
          <w:bCs/>
        </w:rPr>
      </w:pPr>
      <w:r w:rsidRPr="00501F46">
        <w:rPr>
          <w:b/>
          <w:bCs/>
        </w:rPr>
        <w:t>Assignment 04</w:t>
      </w:r>
    </w:p>
    <w:p w14:paraId="38AF1FBB" w14:textId="1A24BD6B" w:rsidR="00C7572A" w:rsidRDefault="000C58B2">
      <w:pPr>
        <w:pStyle w:val="Heading1"/>
      </w:pPr>
      <w:r w:rsidRPr="000C58B2">
        <w:rPr>
          <w:b w:val="0"/>
          <w:bCs w:val="0"/>
          <w:color w:val="17365D" w:themeColor="text2" w:themeShade="BF"/>
          <w:spacing w:val="5"/>
          <w:kern w:val="28"/>
          <w:sz w:val="52"/>
          <w:szCs w:val="52"/>
        </w:rPr>
        <w:t xml:space="preserve">Movie Ticket Management System </w:t>
      </w:r>
      <w:proofErr w:type="gramStart"/>
      <w:r w:rsidRPr="000C58B2">
        <w:rPr>
          <w:b w:val="0"/>
          <w:bCs w:val="0"/>
          <w:color w:val="17365D" w:themeColor="text2" w:themeShade="BF"/>
          <w:spacing w:val="5"/>
          <w:kern w:val="28"/>
          <w:sz w:val="52"/>
          <w:szCs w:val="52"/>
        </w:rPr>
        <w:t>using</w:t>
      </w:r>
      <w:proofErr w:type="gramEnd"/>
      <w:r w:rsidRPr="000C58B2">
        <w:rPr>
          <w:b w:val="0"/>
          <w:bCs w:val="0"/>
          <w:color w:val="17365D" w:themeColor="text2" w:themeShade="BF"/>
          <w:spacing w:val="5"/>
          <w:kern w:val="28"/>
          <w:sz w:val="52"/>
          <w:szCs w:val="52"/>
        </w:rPr>
        <w:t xml:space="preserve"> Hibernate </w:t>
      </w:r>
      <w:proofErr w:type="spellStart"/>
      <w:r w:rsidRPr="000C58B2">
        <w:rPr>
          <w:b w:val="0"/>
          <w:bCs w:val="0"/>
          <w:color w:val="17365D" w:themeColor="text2" w:themeShade="BF"/>
          <w:spacing w:val="5"/>
          <w:kern w:val="28"/>
          <w:sz w:val="52"/>
          <w:szCs w:val="52"/>
        </w:rPr>
        <w:t>Persistence</w:t>
      </w:r>
      <w:r w:rsidR="00000000">
        <w:t>Tools</w:t>
      </w:r>
      <w:proofErr w:type="spellEnd"/>
      <w:r w:rsidR="00000000">
        <w:t xml:space="preserve"> Required</w:t>
      </w:r>
    </w:p>
    <w:p w14:paraId="6B1D3EA8" w14:textId="77777777" w:rsidR="000C58B2" w:rsidRPr="000C58B2" w:rsidRDefault="000C58B2" w:rsidP="000C58B2">
      <w:pPr>
        <w:rPr>
          <w:b/>
          <w:bCs/>
          <w:lang w:val="en-IN"/>
        </w:rPr>
      </w:pPr>
      <w:r w:rsidRPr="000C58B2">
        <w:rPr>
          <w:b/>
          <w:bCs/>
          <w:lang w:val="en-IN"/>
        </w:rPr>
        <w:t>Tools Required</w:t>
      </w:r>
    </w:p>
    <w:p w14:paraId="5BF99736" w14:textId="77777777" w:rsidR="000C58B2" w:rsidRPr="000C58B2" w:rsidRDefault="000C58B2" w:rsidP="000C58B2">
      <w:pPr>
        <w:numPr>
          <w:ilvl w:val="0"/>
          <w:numId w:val="10"/>
        </w:numPr>
        <w:rPr>
          <w:lang w:val="en-IN"/>
        </w:rPr>
      </w:pPr>
      <w:r w:rsidRPr="000C58B2">
        <w:rPr>
          <w:b/>
          <w:bCs/>
          <w:lang w:val="en-IN"/>
        </w:rPr>
        <w:t>Eclipse IDE</w:t>
      </w:r>
      <w:r w:rsidRPr="000C58B2">
        <w:rPr>
          <w:lang w:val="en-IN"/>
        </w:rPr>
        <w:t xml:space="preserve"> (EE version preferred)</w:t>
      </w:r>
    </w:p>
    <w:p w14:paraId="112AC6EA" w14:textId="77777777" w:rsidR="000C58B2" w:rsidRPr="000C58B2" w:rsidRDefault="000C58B2" w:rsidP="000C58B2">
      <w:pPr>
        <w:numPr>
          <w:ilvl w:val="0"/>
          <w:numId w:val="10"/>
        </w:numPr>
        <w:rPr>
          <w:lang w:val="en-IN"/>
        </w:rPr>
      </w:pPr>
      <w:r w:rsidRPr="000C58B2">
        <w:rPr>
          <w:b/>
          <w:bCs/>
          <w:lang w:val="en-IN"/>
        </w:rPr>
        <w:t>MySQL Database</w:t>
      </w:r>
      <w:r w:rsidRPr="000C58B2">
        <w:rPr>
          <w:lang w:val="en-IN"/>
        </w:rPr>
        <w:t xml:space="preserve"> (or any RDBMS)</w:t>
      </w:r>
    </w:p>
    <w:p w14:paraId="311DBFBF" w14:textId="77777777" w:rsidR="000C58B2" w:rsidRPr="000C58B2" w:rsidRDefault="000C58B2" w:rsidP="000C58B2">
      <w:pPr>
        <w:numPr>
          <w:ilvl w:val="0"/>
          <w:numId w:val="10"/>
        </w:numPr>
        <w:rPr>
          <w:lang w:val="en-IN"/>
        </w:rPr>
      </w:pPr>
      <w:r w:rsidRPr="000C58B2">
        <w:rPr>
          <w:b/>
          <w:bCs/>
          <w:lang w:val="en-IN"/>
        </w:rPr>
        <w:t>Apache Tomcat</w:t>
      </w:r>
      <w:r w:rsidRPr="000C58B2">
        <w:rPr>
          <w:lang w:val="en-IN"/>
        </w:rPr>
        <w:t xml:space="preserve"> (Optional if using JSP/Servlets)</w:t>
      </w:r>
    </w:p>
    <w:p w14:paraId="5D51D9D4" w14:textId="77777777" w:rsidR="000C58B2" w:rsidRPr="000C58B2" w:rsidRDefault="000C58B2" w:rsidP="000C58B2">
      <w:pPr>
        <w:numPr>
          <w:ilvl w:val="0"/>
          <w:numId w:val="10"/>
        </w:numPr>
        <w:rPr>
          <w:lang w:val="en-IN"/>
        </w:rPr>
      </w:pPr>
      <w:r w:rsidRPr="000C58B2">
        <w:rPr>
          <w:b/>
          <w:bCs/>
          <w:lang w:val="en-IN"/>
        </w:rPr>
        <w:t>Hibernate ORM</w:t>
      </w:r>
      <w:r w:rsidRPr="000C58B2">
        <w:rPr>
          <w:lang w:val="en-IN"/>
        </w:rPr>
        <w:t xml:space="preserve"> (JARs or via Maven)</w:t>
      </w:r>
    </w:p>
    <w:p w14:paraId="281E72E2" w14:textId="77777777" w:rsidR="000C58B2" w:rsidRPr="000C58B2" w:rsidRDefault="000C58B2" w:rsidP="000C58B2">
      <w:pPr>
        <w:numPr>
          <w:ilvl w:val="0"/>
          <w:numId w:val="10"/>
        </w:numPr>
        <w:rPr>
          <w:lang w:val="en-IN"/>
        </w:rPr>
      </w:pPr>
      <w:r w:rsidRPr="000C58B2">
        <w:rPr>
          <w:b/>
          <w:bCs/>
          <w:lang w:val="en-IN"/>
        </w:rPr>
        <w:t>JDBC Driver</w:t>
      </w:r>
      <w:r w:rsidRPr="000C58B2">
        <w:rPr>
          <w:lang w:val="en-IN"/>
        </w:rPr>
        <w:t xml:space="preserve"> (MySQL Connector JAR)</w:t>
      </w:r>
    </w:p>
    <w:p w14:paraId="332A0BEA" w14:textId="77777777" w:rsidR="000C58B2" w:rsidRPr="000C58B2" w:rsidRDefault="000C58B2" w:rsidP="000C58B2">
      <w:pPr>
        <w:rPr>
          <w:lang w:val="en-IN"/>
        </w:rPr>
      </w:pPr>
      <w:r w:rsidRPr="000C58B2">
        <w:rPr>
          <w:lang w:val="en-IN"/>
        </w:rPr>
        <w:pict w14:anchorId="12E15F99">
          <v:rect id="_x0000_i1103" style="width:0;height:1.5pt" o:hralign="center" o:hrstd="t" o:hr="t" fillcolor="#a0a0a0" stroked="f"/>
        </w:pict>
      </w:r>
    </w:p>
    <w:p w14:paraId="6F17D23E" w14:textId="77777777" w:rsidR="000C58B2" w:rsidRPr="000C58B2" w:rsidRDefault="000C58B2" w:rsidP="000C58B2">
      <w:pPr>
        <w:rPr>
          <w:b/>
          <w:bCs/>
          <w:lang w:val="en-IN"/>
        </w:rPr>
      </w:pPr>
      <w:r w:rsidRPr="000C58B2">
        <w:rPr>
          <w:b/>
          <w:bCs/>
          <w:lang w:val="en-IN"/>
        </w:rPr>
        <w:t>Step 1: Create MySQL Table</w:t>
      </w:r>
    </w:p>
    <w:p w14:paraId="7FE9843D" w14:textId="77777777" w:rsidR="000C58B2" w:rsidRPr="000C58B2" w:rsidRDefault="000C58B2" w:rsidP="000C58B2">
      <w:pPr>
        <w:rPr>
          <w:lang w:val="en-IN"/>
        </w:rPr>
      </w:pPr>
      <w:proofErr w:type="spellStart"/>
      <w:r w:rsidRPr="000C58B2">
        <w:rPr>
          <w:lang w:val="en-IN"/>
        </w:rPr>
        <w:t>sql</w:t>
      </w:r>
      <w:proofErr w:type="spellEnd"/>
    </w:p>
    <w:p w14:paraId="3C8311C5" w14:textId="77777777" w:rsidR="000C58B2" w:rsidRPr="000C58B2" w:rsidRDefault="000C58B2" w:rsidP="000C58B2">
      <w:pPr>
        <w:rPr>
          <w:lang w:val="en-IN"/>
        </w:rPr>
      </w:pPr>
      <w:proofErr w:type="spellStart"/>
      <w:r w:rsidRPr="000C58B2">
        <w:rPr>
          <w:lang w:val="en-IN"/>
        </w:rPr>
        <w:t>CopyEdit</w:t>
      </w:r>
      <w:proofErr w:type="spellEnd"/>
    </w:p>
    <w:p w14:paraId="0B4D84EB" w14:textId="77777777" w:rsidR="000C58B2" w:rsidRPr="000C58B2" w:rsidRDefault="000C58B2" w:rsidP="000C58B2">
      <w:pPr>
        <w:rPr>
          <w:lang w:val="en-IN"/>
        </w:rPr>
      </w:pPr>
      <w:r w:rsidRPr="000C58B2">
        <w:rPr>
          <w:lang w:val="en-IN"/>
        </w:rPr>
        <w:t xml:space="preserve">CREATE DATABASE </w:t>
      </w:r>
      <w:proofErr w:type="spellStart"/>
      <w:r w:rsidRPr="000C58B2">
        <w:rPr>
          <w:lang w:val="en-IN"/>
        </w:rPr>
        <w:t>moviedb</w:t>
      </w:r>
      <w:proofErr w:type="spellEnd"/>
      <w:r w:rsidRPr="000C58B2">
        <w:rPr>
          <w:lang w:val="en-IN"/>
        </w:rPr>
        <w:t>;</w:t>
      </w:r>
    </w:p>
    <w:p w14:paraId="37F0D063" w14:textId="77777777" w:rsidR="000C58B2" w:rsidRPr="000C58B2" w:rsidRDefault="000C58B2" w:rsidP="000C58B2">
      <w:pPr>
        <w:rPr>
          <w:lang w:val="en-IN"/>
        </w:rPr>
      </w:pPr>
      <w:r w:rsidRPr="000C58B2">
        <w:rPr>
          <w:lang w:val="en-IN"/>
        </w:rPr>
        <w:t xml:space="preserve">USE </w:t>
      </w:r>
      <w:proofErr w:type="spellStart"/>
      <w:r w:rsidRPr="000C58B2">
        <w:rPr>
          <w:lang w:val="en-IN"/>
        </w:rPr>
        <w:t>moviedb</w:t>
      </w:r>
      <w:proofErr w:type="spellEnd"/>
      <w:r w:rsidRPr="000C58B2">
        <w:rPr>
          <w:lang w:val="en-IN"/>
        </w:rPr>
        <w:t>;</w:t>
      </w:r>
    </w:p>
    <w:p w14:paraId="2C773577" w14:textId="77777777" w:rsidR="000C58B2" w:rsidRPr="000C58B2" w:rsidRDefault="000C58B2" w:rsidP="000C58B2">
      <w:pPr>
        <w:rPr>
          <w:lang w:val="en-IN"/>
        </w:rPr>
      </w:pPr>
    </w:p>
    <w:p w14:paraId="744AE55A" w14:textId="77777777" w:rsidR="000C58B2" w:rsidRPr="000C58B2" w:rsidRDefault="000C58B2" w:rsidP="000C58B2">
      <w:pPr>
        <w:rPr>
          <w:lang w:val="en-IN"/>
        </w:rPr>
      </w:pPr>
      <w:r w:rsidRPr="000C58B2">
        <w:rPr>
          <w:lang w:val="en-IN"/>
        </w:rPr>
        <w:t>CREATE TABLE ticket (</w:t>
      </w:r>
    </w:p>
    <w:p w14:paraId="784DA6B4" w14:textId="77777777" w:rsidR="000C58B2" w:rsidRPr="000C58B2" w:rsidRDefault="000C58B2" w:rsidP="000C58B2">
      <w:pPr>
        <w:rPr>
          <w:lang w:val="en-IN"/>
        </w:rPr>
      </w:pPr>
      <w:r w:rsidRPr="000C58B2">
        <w:rPr>
          <w:lang w:val="en-IN"/>
        </w:rPr>
        <w:t xml:space="preserve">    id INT PRIMARY KEY AUTO_INCREMENT,</w:t>
      </w:r>
    </w:p>
    <w:p w14:paraId="56012EB7" w14:textId="77777777" w:rsidR="000C58B2" w:rsidRPr="000C58B2" w:rsidRDefault="000C58B2" w:rsidP="000C58B2">
      <w:pPr>
        <w:rPr>
          <w:lang w:val="en-IN"/>
        </w:rPr>
      </w:pPr>
      <w:r w:rsidRPr="000C58B2">
        <w:rPr>
          <w:lang w:val="en-IN"/>
        </w:rPr>
        <w:t xml:space="preserve">    </w:t>
      </w:r>
      <w:proofErr w:type="spellStart"/>
      <w:r w:rsidRPr="000C58B2">
        <w:rPr>
          <w:lang w:val="en-IN"/>
        </w:rPr>
        <w:t>customer_name</w:t>
      </w:r>
      <w:proofErr w:type="spellEnd"/>
      <w:r w:rsidRPr="000C58B2">
        <w:rPr>
          <w:lang w:val="en-IN"/>
        </w:rPr>
        <w:t xml:space="preserve"> </w:t>
      </w:r>
      <w:proofErr w:type="gramStart"/>
      <w:r w:rsidRPr="000C58B2">
        <w:rPr>
          <w:lang w:val="en-IN"/>
        </w:rPr>
        <w:t>VARCHAR(</w:t>
      </w:r>
      <w:proofErr w:type="gramEnd"/>
      <w:r w:rsidRPr="000C58B2">
        <w:rPr>
          <w:lang w:val="en-IN"/>
        </w:rPr>
        <w:t>100),</w:t>
      </w:r>
    </w:p>
    <w:p w14:paraId="066A0EE8" w14:textId="77777777" w:rsidR="000C58B2" w:rsidRPr="000C58B2" w:rsidRDefault="000C58B2" w:rsidP="000C58B2">
      <w:pPr>
        <w:rPr>
          <w:lang w:val="en-IN"/>
        </w:rPr>
      </w:pPr>
      <w:r w:rsidRPr="000C58B2">
        <w:rPr>
          <w:lang w:val="en-IN"/>
        </w:rPr>
        <w:t xml:space="preserve">    </w:t>
      </w:r>
      <w:proofErr w:type="spellStart"/>
      <w:r w:rsidRPr="000C58B2">
        <w:rPr>
          <w:lang w:val="en-IN"/>
        </w:rPr>
        <w:t>movie_name</w:t>
      </w:r>
      <w:proofErr w:type="spellEnd"/>
      <w:r w:rsidRPr="000C58B2">
        <w:rPr>
          <w:lang w:val="en-IN"/>
        </w:rPr>
        <w:t xml:space="preserve"> </w:t>
      </w:r>
      <w:proofErr w:type="gramStart"/>
      <w:r w:rsidRPr="000C58B2">
        <w:rPr>
          <w:lang w:val="en-IN"/>
        </w:rPr>
        <w:t>VARCHAR(</w:t>
      </w:r>
      <w:proofErr w:type="gramEnd"/>
      <w:r w:rsidRPr="000C58B2">
        <w:rPr>
          <w:lang w:val="en-IN"/>
        </w:rPr>
        <w:t>100),</w:t>
      </w:r>
    </w:p>
    <w:p w14:paraId="2DCA8764" w14:textId="77777777" w:rsidR="000C58B2" w:rsidRPr="000C58B2" w:rsidRDefault="000C58B2" w:rsidP="000C58B2">
      <w:pPr>
        <w:rPr>
          <w:lang w:val="en-IN"/>
        </w:rPr>
      </w:pPr>
      <w:r w:rsidRPr="000C58B2">
        <w:rPr>
          <w:lang w:val="en-IN"/>
        </w:rPr>
        <w:t xml:space="preserve">    </w:t>
      </w:r>
      <w:proofErr w:type="spellStart"/>
      <w:r w:rsidRPr="000C58B2">
        <w:rPr>
          <w:lang w:val="en-IN"/>
        </w:rPr>
        <w:t>seat_number</w:t>
      </w:r>
      <w:proofErr w:type="spellEnd"/>
      <w:r w:rsidRPr="000C58B2">
        <w:rPr>
          <w:lang w:val="en-IN"/>
        </w:rPr>
        <w:t xml:space="preserve"> </w:t>
      </w:r>
      <w:proofErr w:type="gramStart"/>
      <w:r w:rsidRPr="000C58B2">
        <w:rPr>
          <w:lang w:val="en-IN"/>
        </w:rPr>
        <w:t>VARCHAR(</w:t>
      </w:r>
      <w:proofErr w:type="gramEnd"/>
      <w:r w:rsidRPr="000C58B2">
        <w:rPr>
          <w:lang w:val="en-IN"/>
        </w:rPr>
        <w:t>10),</w:t>
      </w:r>
    </w:p>
    <w:p w14:paraId="4DB8C824" w14:textId="77777777" w:rsidR="000C58B2" w:rsidRPr="000C58B2" w:rsidRDefault="000C58B2" w:rsidP="000C58B2">
      <w:pPr>
        <w:rPr>
          <w:lang w:val="en-IN"/>
        </w:rPr>
      </w:pPr>
      <w:r w:rsidRPr="000C58B2">
        <w:rPr>
          <w:lang w:val="en-IN"/>
        </w:rPr>
        <w:t xml:space="preserve">    </w:t>
      </w:r>
      <w:proofErr w:type="spellStart"/>
      <w:r w:rsidRPr="000C58B2">
        <w:rPr>
          <w:lang w:val="en-IN"/>
        </w:rPr>
        <w:t>show_date</w:t>
      </w:r>
      <w:proofErr w:type="spellEnd"/>
      <w:r w:rsidRPr="000C58B2">
        <w:rPr>
          <w:lang w:val="en-IN"/>
        </w:rPr>
        <w:t xml:space="preserve"> DATE</w:t>
      </w:r>
    </w:p>
    <w:p w14:paraId="44E2EB7D" w14:textId="77777777" w:rsidR="000C58B2" w:rsidRPr="000C58B2" w:rsidRDefault="000C58B2" w:rsidP="000C58B2">
      <w:pPr>
        <w:rPr>
          <w:lang w:val="en-IN"/>
        </w:rPr>
      </w:pPr>
      <w:r w:rsidRPr="000C58B2">
        <w:rPr>
          <w:lang w:val="en-IN"/>
        </w:rPr>
        <w:t>);</w:t>
      </w:r>
    </w:p>
    <w:p w14:paraId="026B0F18" w14:textId="38F5AAA6" w:rsidR="00501F46" w:rsidRDefault="00501F46">
      <w:r>
        <w:rPr>
          <w:noProof/>
        </w:rPr>
        <w:lastRenderedPageBreak/>
        <w:drawing>
          <wp:inline distT="0" distB="0" distL="0" distR="0" wp14:anchorId="43A07C25" wp14:editId="7EC7691C">
            <wp:extent cx="4163695" cy="2314575"/>
            <wp:effectExtent l="0" t="0" r="8255" b="9525"/>
            <wp:docPr id="1" name="Picture 1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5)"/>
                    <pic:cNvPicPr>
                      <a:picLocks noChangeAspect="1"/>
                    </pic:cNvPicPr>
                  </pic:nvPicPr>
                  <pic:blipFill>
                    <a:blip r:embed="rId6"/>
                    <a:srcRect l="-808" t="4779" b="5508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B051" w14:textId="77777777" w:rsidR="00501F46" w:rsidRDefault="00501F46"/>
    <w:p w14:paraId="15AF3A79" w14:textId="77777777" w:rsidR="00501F46" w:rsidRDefault="00501F46"/>
    <w:p w14:paraId="5BAF57AA" w14:textId="77777777" w:rsidR="000C58B2" w:rsidRPr="000C58B2" w:rsidRDefault="000C58B2" w:rsidP="000C58B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 w:rsidRPr="000C58B2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t>Step 2: Set Up Eclipse Project</w:t>
      </w:r>
    </w:p>
    <w:p w14:paraId="70C2FEB4" w14:textId="77777777" w:rsidR="000C58B2" w:rsidRPr="000C58B2" w:rsidRDefault="000C58B2" w:rsidP="000C58B2">
      <w:pPr>
        <w:numPr>
          <w:ilvl w:val="0"/>
          <w:numId w:val="11"/>
        </w:num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 w:rsidRPr="000C58B2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t xml:space="preserve">Open Eclipse → File &gt; New &gt; Java Project → Name it </w:t>
      </w:r>
      <w:proofErr w:type="spellStart"/>
      <w:r w:rsidRPr="000C58B2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t>MovieTicketSystem</w:t>
      </w:r>
      <w:proofErr w:type="spellEnd"/>
    </w:p>
    <w:p w14:paraId="03B23974" w14:textId="77777777" w:rsidR="000C58B2" w:rsidRPr="000C58B2" w:rsidRDefault="000C58B2" w:rsidP="000C58B2">
      <w:pPr>
        <w:numPr>
          <w:ilvl w:val="0"/>
          <w:numId w:val="11"/>
        </w:num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 w:rsidRPr="000C58B2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t xml:space="preserve">Right-click on project → New &gt; Package → Name </w:t>
      </w:r>
      <w:proofErr w:type="gramStart"/>
      <w:r w:rsidRPr="000C58B2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t>it</w:t>
      </w:r>
      <w:proofErr w:type="gramEnd"/>
      <w:r w:rsidRPr="000C58B2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t xml:space="preserve"> </w:t>
      </w:r>
      <w:proofErr w:type="spellStart"/>
      <w:proofErr w:type="gramStart"/>
      <w:r w:rsidRPr="000C58B2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t>com.movie</w:t>
      </w:r>
      <w:proofErr w:type="spellEnd"/>
      <w:proofErr w:type="gramEnd"/>
    </w:p>
    <w:p w14:paraId="6752C691" w14:textId="77777777" w:rsidR="000C58B2" w:rsidRPr="000C58B2" w:rsidRDefault="000C58B2" w:rsidP="000C58B2">
      <w:pPr>
        <w:numPr>
          <w:ilvl w:val="0"/>
          <w:numId w:val="11"/>
        </w:num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 w:rsidRPr="000C58B2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t>Add required Hibernate and MySQL JARs to the lib folder and include in build path:</w:t>
      </w:r>
    </w:p>
    <w:p w14:paraId="6D98A80D" w14:textId="77777777" w:rsidR="000C58B2" w:rsidRPr="000C58B2" w:rsidRDefault="000C58B2" w:rsidP="000C58B2">
      <w:pPr>
        <w:numPr>
          <w:ilvl w:val="1"/>
          <w:numId w:val="11"/>
        </w:num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 w:rsidRPr="000C58B2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t>hibernate-core-x.x.x.Final.jar</w:t>
      </w:r>
    </w:p>
    <w:p w14:paraId="1473F2D6" w14:textId="77777777" w:rsidR="000C58B2" w:rsidRPr="000C58B2" w:rsidRDefault="000C58B2" w:rsidP="000C58B2">
      <w:pPr>
        <w:numPr>
          <w:ilvl w:val="1"/>
          <w:numId w:val="11"/>
        </w:num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</w:pPr>
      <w:r w:rsidRPr="000C58B2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IN"/>
        </w:rPr>
        <w:t>mysql-connector-java-x.x.x.jar</w:t>
      </w:r>
    </w:p>
    <w:p w14:paraId="608DA6BD" w14:textId="56CDF634" w:rsidR="00501F46" w:rsidRDefault="00501F46">
      <w:r>
        <w:rPr>
          <w:noProof/>
        </w:rPr>
        <w:lastRenderedPageBreak/>
        <w:drawing>
          <wp:inline distT="0" distB="0" distL="0" distR="0" wp14:anchorId="366B02F5" wp14:editId="425D3138">
            <wp:extent cx="5266690" cy="2818765"/>
            <wp:effectExtent l="0" t="0" r="0" b="635"/>
            <wp:docPr id="2" name="Picture 1" descr="Screenshot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6)"/>
                    <pic:cNvPicPr>
                      <a:picLocks noChangeAspect="1"/>
                    </pic:cNvPicPr>
                  </pic:nvPicPr>
                  <pic:blipFill>
                    <a:blip r:embed="rId7"/>
                    <a:srcRect b="486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F2FB" w14:textId="77777777" w:rsidR="00C7572A" w:rsidRDefault="00000000">
      <w:pPr>
        <w:pStyle w:val="Heading1"/>
      </w:pPr>
      <w:r>
        <w:t>Step 3: Create Hibernate Configuration File</w:t>
      </w:r>
    </w:p>
    <w:p w14:paraId="206D9DD2" w14:textId="77777777" w:rsidR="000C58B2" w:rsidRDefault="000C58B2" w:rsidP="000C58B2">
      <w:r>
        <w:t>&lt;?xml version="1.0" encoding="utf-8"?&gt;</w:t>
      </w:r>
    </w:p>
    <w:p w14:paraId="284C518A" w14:textId="77777777" w:rsidR="000C58B2" w:rsidRDefault="000C58B2" w:rsidP="000C58B2">
      <w:r>
        <w:t xml:space="preserve">&lt;!DOCTYPE hibernate-configuration PUBLIC </w:t>
      </w:r>
    </w:p>
    <w:p w14:paraId="12E0E338" w14:textId="77777777" w:rsidR="000C58B2" w:rsidRDefault="000C58B2" w:rsidP="000C58B2">
      <w:r>
        <w:t xml:space="preserve">    "-//Hibernate/Hibernate Configuration DTD//EN"</w:t>
      </w:r>
    </w:p>
    <w:p w14:paraId="587984C7" w14:textId="77777777" w:rsidR="000C58B2" w:rsidRDefault="000C58B2" w:rsidP="000C58B2">
      <w:r>
        <w:t xml:space="preserve">    "http://hibernate.sourceforge.net/hibernate-configuration-3.0.dtd"&gt;</w:t>
      </w:r>
    </w:p>
    <w:p w14:paraId="48E7B14A" w14:textId="77777777" w:rsidR="000C58B2" w:rsidRDefault="000C58B2" w:rsidP="000C58B2">
      <w:r>
        <w:t>&lt;hibernate-configuration&gt;</w:t>
      </w:r>
    </w:p>
    <w:p w14:paraId="7B894C68" w14:textId="77777777" w:rsidR="000C58B2" w:rsidRDefault="000C58B2" w:rsidP="000C58B2">
      <w:r>
        <w:t xml:space="preserve"> &lt;session-factory&gt;</w:t>
      </w:r>
    </w:p>
    <w:p w14:paraId="5D451A88" w14:textId="77777777" w:rsidR="000C58B2" w:rsidRDefault="000C58B2" w:rsidP="000C58B2">
      <w:r>
        <w:t xml:space="preserve">  &lt;property name="</w:t>
      </w:r>
      <w:proofErr w:type="gramStart"/>
      <w:r>
        <w:t>hibernate.connection</w:t>
      </w:r>
      <w:proofErr w:type="gramEnd"/>
      <w:r>
        <w:t>.driver_class"&gt;</w:t>
      </w:r>
      <w:proofErr w:type="gramStart"/>
      <w:r>
        <w:t>com.mysql</w:t>
      </w:r>
      <w:proofErr w:type="gramEnd"/>
      <w:r>
        <w:t>.</w:t>
      </w:r>
      <w:proofErr w:type="gramStart"/>
      <w:r>
        <w:t>cj.jdbc</w:t>
      </w:r>
      <w:proofErr w:type="gramEnd"/>
      <w:r>
        <w:t>.Driver&lt;/property&gt;</w:t>
      </w:r>
    </w:p>
    <w:p w14:paraId="3F17AAD9" w14:textId="77777777" w:rsidR="000C58B2" w:rsidRDefault="000C58B2" w:rsidP="000C58B2">
      <w:r>
        <w:t xml:space="preserve">  &lt;property name="hibernate.connection.url"&gt;</w:t>
      </w:r>
      <w:proofErr w:type="gramStart"/>
      <w:r>
        <w:t>jdbc:mysql://localhost:3306/moviedb</w:t>
      </w:r>
      <w:proofErr w:type="gramEnd"/>
      <w:r>
        <w:t>&lt;/property&gt;</w:t>
      </w:r>
    </w:p>
    <w:p w14:paraId="0A021FB3" w14:textId="77777777" w:rsidR="000C58B2" w:rsidRDefault="000C58B2" w:rsidP="000C58B2">
      <w:r>
        <w:t xml:space="preserve">  &lt;property name="</w:t>
      </w:r>
      <w:proofErr w:type="spellStart"/>
      <w:proofErr w:type="gramStart"/>
      <w:r>
        <w:t>hibernate.connection</w:t>
      </w:r>
      <w:proofErr w:type="gramEnd"/>
      <w:r>
        <w:t>.username</w:t>
      </w:r>
      <w:proofErr w:type="spellEnd"/>
      <w:r>
        <w:t>"&gt;root&lt;/property&gt;</w:t>
      </w:r>
    </w:p>
    <w:p w14:paraId="0E86D9D7" w14:textId="77777777" w:rsidR="000C58B2" w:rsidRDefault="000C58B2" w:rsidP="000C58B2">
      <w:r>
        <w:t xml:space="preserve">  &lt;property name="</w:t>
      </w:r>
      <w:proofErr w:type="spellStart"/>
      <w:proofErr w:type="gramStart"/>
      <w:r>
        <w:t>hibernate.connection</w:t>
      </w:r>
      <w:proofErr w:type="gramEnd"/>
      <w:r>
        <w:t>.password</w:t>
      </w:r>
      <w:proofErr w:type="spellEnd"/>
      <w:r>
        <w:t>"&gt;</w:t>
      </w:r>
      <w:proofErr w:type="spellStart"/>
      <w:r>
        <w:t>your_password</w:t>
      </w:r>
      <w:proofErr w:type="spellEnd"/>
      <w:r>
        <w:t>&lt;/property&gt;</w:t>
      </w:r>
    </w:p>
    <w:p w14:paraId="665FCF57" w14:textId="77777777" w:rsidR="000C58B2" w:rsidRDefault="000C58B2" w:rsidP="000C58B2">
      <w:r>
        <w:t xml:space="preserve">  &lt;property name="</w:t>
      </w:r>
      <w:proofErr w:type="gramStart"/>
      <w:r>
        <w:t>hibernate.dialect</w:t>
      </w:r>
      <w:proofErr w:type="gramEnd"/>
      <w:r>
        <w:t>"&gt;</w:t>
      </w:r>
      <w:proofErr w:type="gramStart"/>
      <w:r>
        <w:t>org.hibernate</w:t>
      </w:r>
      <w:proofErr w:type="gramEnd"/>
      <w:r>
        <w:t>.</w:t>
      </w:r>
      <w:proofErr w:type="gramStart"/>
      <w:r>
        <w:t>dialect.MySQL</w:t>
      </w:r>
      <w:proofErr w:type="gramEnd"/>
      <w:r>
        <w:t>8Dialect&lt;/property&gt;</w:t>
      </w:r>
    </w:p>
    <w:p w14:paraId="04A22C54" w14:textId="77777777" w:rsidR="000C58B2" w:rsidRDefault="000C58B2" w:rsidP="000C58B2">
      <w:r>
        <w:t xml:space="preserve">  &lt;property name="</w:t>
      </w:r>
      <w:proofErr w:type="gramStart"/>
      <w:r>
        <w:t>hibernate.hbm2ddl.auto</w:t>
      </w:r>
      <w:proofErr w:type="gramEnd"/>
      <w:r>
        <w:t>"&gt;update&lt;/property&gt;</w:t>
      </w:r>
    </w:p>
    <w:p w14:paraId="5C8B3F52" w14:textId="77777777" w:rsidR="000C58B2" w:rsidRDefault="000C58B2" w:rsidP="000C58B2">
      <w:r>
        <w:t xml:space="preserve">  &lt;property name="</w:t>
      </w:r>
      <w:proofErr w:type="spellStart"/>
      <w:r>
        <w:t>show_sql</w:t>
      </w:r>
      <w:proofErr w:type="spellEnd"/>
      <w:r>
        <w:t>"&gt;true&lt;/property&gt;</w:t>
      </w:r>
    </w:p>
    <w:p w14:paraId="65091E74" w14:textId="77777777" w:rsidR="000C58B2" w:rsidRDefault="000C58B2" w:rsidP="000C58B2">
      <w:r>
        <w:t xml:space="preserve">  &lt;mapping class="</w:t>
      </w:r>
      <w:proofErr w:type="spellStart"/>
      <w:proofErr w:type="gramStart"/>
      <w:r>
        <w:t>com.movie</w:t>
      </w:r>
      <w:proofErr w:type="gramEnd"/>
      <w:r>
        <w:t>.Ticket</w:t>
      </w:r>
      <w:proofErr w:type="spellEnd"/>
      <w:r>
        <w:t>"/&gt;</w:t>
      </w:r>
    </w:p>
    <w:p w14:paraId="29E23709" w14:textId="77777777" w:rsidR="000C58B2" w:rsidRDefault="000C58B2" w:rsidP="000C58B2">
      <w:r>
        <w:lastRenderedPageBreak/>
        <w:t xml:space="preserve"> &lt;/session-factory&gt;</w:t>
      </w:r>
    </w:p>
    <w:p w14:paraId="21E1E3D9" w14:textId="66662783" w:rsidR="00501F46" w:rsidRDefault="000C58B2" w:rsidP="000C58B2">
      <w:r>
        <w:t>&lt;/hibernate-configuration&gt;</w:t>
      </w:r>
      <w:r w:rsidR="00501F46">
        <w:rPr>
          <w:noProof/>
        </w:rPr>
        <w:drawing>
          <wp:inline distT="0" distB="0" distL="0" distR="0" wp14:anchorId="71F1495F" wp14:editId="5098AB4F">
            <wp:extent cx="4820285" cy="2595880"/>
            <wp:effectExtent l="0" t="0" r="0" b="0"/>
            <wp:docPr id="3" name="Picture 1" descr="Screenshot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7)"/>
                    <pic:cNvPicPr>
                      <a:picLocks noChangeAspect="1"/>
                    </pic:cNvPicPr>
                  </pic:nvPicPr>
                  <pic:blipFill>
                    <a:blip r:embed="rId8"/>
                    <a:srcRect b="4265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1517" w14:textId="77777777" w:rsidR="00501F46" w:rsidRDefault="00501F46"/>
    <w:p w14:paraId="0B2BDBFB" w14:textId="77777777" w:rsidR="00501F46" w:rsidRDefault="00501F46"/>
    <w:p w14:paraId="01E0ABC0" w14:textId="77777777" w:rsidR="00501F46" w:rsidRDefault="00501F46"/>
    <w:p w14:paraId="0AAB3E50" w14:textId="77777777" w:rsidR="00501F46" w:rsidRDefault="00501F46"/>
    <w:p w14:paraId="2D30D545" w14:textId="77777777" w:rsidR="00501F46" w:rsidRDefault="00501F46"/>
    <w:p w14:paraId="6EB0CF86" w14:textId="77777777" w:rsidR="00C7572A" w:rsidRDefault="00000000">
      <w:pPr>
        <w:pStyle w:val="Heading1"/>
      </w:pPr>
      <w:r>
        <w:t>Step 4: Create Reservation Entity — Reservation.java</w:t>
      </w:r>
    </w:p>
    <w:p w14:paraId="646AA888" w14:textId="77777777" w:rsidR="000C58B2" w:rsidRDefault="000C58B2" w:rsidP="000C58B2">
      <w:r>
        <w:t xml:space="preserve">package </w:t>
      </w:r>
      <w:proofErr w:type="spellStart"/>
      <w:proofErr w:type="gramStart"/>
      <w:r>
        <w:t>com.movie</w:t>
      </w:r>
      <w:proofErr w:type="spellEnd"/>
      <w:proofErr w:type="gramEnd"/>
      <w:r>
        <w:t>;</w:t>
      </w:r>
    </w:p>
    <w:p w14:paraId="6AD0438B" w14:textId="77777777" w:rsidR="000C58B2" w:rsidRDefault="000C58B2" w:rsidP="000C58B2"/>
    <w:p w14:paraId="52BC190A" w14:textId="77777777" w:rsidR="000C58B2" w:rsidRDefault="000C58B2" w:rsidP="000C58B2">
      <w:r>
        <w:t xml:space="preserve">import </w:t>
      </w:r>
      <w:proofErr w:type="spellStart"/>
      <w:proofErr w:type="gramStart"/>
      <w:r>
        <w:t>javax.persistence</w:t>
      </w:r>
      <w:proofErr w:type="spellEnd"/>
      <w:proofErr w:type="gramEnd"/>
      <w:r>
        <w:t>.*;</w:t>
      </w:r>
    </w:p>
    <w:p w14:paraId="1519840E" w14:textId="77777777" w:rsidR="000C58B2" w:rsidRDefault="000C58B2" w:rsidP="000C58B2"/>
    <w:p w14:paraId="0EEBC463" w14:textId="77777777" w:rsidR="000C58B2" w:rsidRDefault="000C58B2" w:rsidP="000C58B2">
      <w:r>
        <w:t>@Entity</w:t>
      </w:r>
    </w:p>
    <w:p w14:paraId="05D9BF65" w14:textId="77777777" w:rsidR="000C58B2" w:rsidRDefault="000C58B2" w:rsidP="000C58B2">
      <w:r>
        <w:t>@</w:t>
      </w:r>
      <w:proofErr w:type="gramStart"/>
      <w:r>
        <w:t>Table(</w:t>
      </w:r>
      <w:proofErr w:type="gramEnd"/>
      <w:r>
        <w:t>name = "ticket")</w:t>
      </w:r>
    </w:p>
    <w:p w14:paraId="0D90265D" w14:textId="77777777" w:rsidR="000C58B2" w:rsidRDefault="000C58B2" w:rsidP="000C58B2">
      <w:r>
        <w:t>public class Ticket {</w:t>
      </w:r>
    </w:p>
    <w:p w14:paraId="6E1C78C0" w14:textId="77777777" w:rsidR="000C58B2" w:rsidRDefault="000C58B2" w:rsidP="000C58B2">
      <w:r>
        <w:t xml:space="preserve">    @Id</w:t>
      </w:r>
    </w:p>
    <w:p w14:paraId="55515C14" w14:textId="77777777" w:rsidR="000C58B2" w:rsidRDefault="000C58B2" w:rsidP="000C58B2">
      <w:r>
        <w:t xml:space="preserve">    @</w:t>
      </w:r>
      <w:proofErr w:type="gramStart"/>
      <w:r>
        <w:t>GeneratedValue(</w:t>
      </w:r>
      <w:proofErr w:type="gramEnd"/>
      <w:r>
        <w:t xml:space="preserve">strategy = </w:t>
      </w:r>
      <w:proofErr w:type="spellStart"/>
      <w:r>
        <w:t>GenerationType.IDENTITY</w:t>
      </w:r>
      <w:proofErr w:type="spellEnd"/>
      <w:r>
        <w:t>)</w:t>
      </w:r>
    </w:p>
    <w:p w14:paraId="2D464EB2" w14:textId="77777777" w:rsidR="000C58B2" w:rsidRDefault="000C58B2" w:rsidP="000C58B2">
      <w:r>
        <w:lastRenderedPageBreak/>
        <w:t xml:space="preserve">    private int id;</w:t>
      </w:r>
    </w:p>
    <w:p w14:paraId="7D45DDEC" w14:textId="77777777" w:rsidR="000C58B2" w:rsidRDefault="000C58B2" w:rsidP="000C58B2"/>
    <w:p w14:paraId="7C5FB013" w14:textId="77777777" w:rsidR="000C58B2" w:rsidRDefault="000C58B2" w:rsidP="000C58B2">
      <w:r>
        <w:t xml:space="preserve">    private String </w:t>
      </w:r>
      <w:proofErr w:type="spellStart"/>
      <w:r>
        <w:t>customer_name</w:t>
      </w:r>
      <w:proofErr w:type="spellEnd"/>
      <w:r>
        <w:t>;</w:t>
      </w:r>
    </w:p>
    <w:p w14:paraId="7DF2C727" w14:textId="77777777" w:rsidR="000C58B2" w:rsidRDefault="000C58B2" w:rsidP="000C58B2">
      <w:r>
        <w:t xml:space="preserve">    private String </w:t>
      </w:r>
      <w:proofErr w:type="spellStart"/>
      <w:r>
        <w:t>movie_name</w:t>
      </w:r>
      <w:proofErr w:type="spellEnd"/>
      <w:r>
        <w:t>;</w:t>
      </w:r>
    </w:p>
    <w:p w14:paraId="65CF25EA" w14:textId="77777777" w:rsidR="000C58B2" w:rsidRDefault="000C58B2" w:rsidP="000C58B2">
      <w:r>
        <w:t xml:space="preserve">    private String </w:t>
      </w:r>
      <w:proofErr w:type="spellStart"/>
      <w:r>
        <w:t>seat_number</w:t>
      </w:r>
      <w:proofErr w:type="spellEnd"/>
      <w:r>
        <w:t>;</w:t>
      </w:r>
    </w:p>
    <w:p w14:paraId="56EE80DC" w14:textId="77777777" w:rsidR="000C58B2" w:rsidRDefault="000C58B2" w:rsidP="000C58B2">
      <w:r>
        <w:t xml:space="preserve">    private </w:t>
      </w:r>
      <w:proofErr w:type="spellStart"/>
      <w:proofErr w:type="gramStart"/>
      <w:r>
        <w:t>java.sql.Date</w:t>
      </w:r>
      <w:proofErr w:type="spellEnd"/>
      <w:proofErr w:type="gramEnd"/>
      <w:r>
        <w:t xml:space="preserve"> </w:t>
      </w:r>
      <w:proofErr w:type="spellStart"/>
      <w:r>
        <w:t>show_date</w:t>
      </w:r>
      <w:proofErr w:type="spellEnd"/>
      <w:r>
        <w:t>;</w:t>
      </w:r>
    </w:p>
    <w:p w14:paraId="16D2659F" w14:textId="77777777" w:rsidR="000C58B2" w:rsidRDefault="000C58B2" w:rsidP="000C58B2"/>
    <w:p w14:paraId="2091353E" w14:textId="77777777" w:rsidR="000C58B2" w:rsidRDefault="000C58B2" w:rsidP="000C58B2">
      <w:r>
        <w:t xml:space="preserve">    // Getters and Setters</w:t>
      </w:r>
    </w:p>
    <w:p w14:paraId="7DB45300" w14:textId="77777777" w:rsidR="000C58B2" w:rsidRDefault="000C58B2" w:rsidP="000C58B2">
      <w:r>
        <w:t xml:space="preserve">    public int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id</w:t>
      </w:r>
      <w:proofErr w:type="gramStart"/>
      <w:r>
        <w:t>; }</w:t>
      </w:r>
      <w:proofErr w:type="gramEnd"/>
    </w:p>
    <w:p w14:paraId="09E13225" w14:textId="77777777" w:rsidR="000C58B2" w:rsidRDefault="000C58B2" w:rsidP="000C58B2"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 xml:space="preserve">int id) </w:t>
      </w:r>
      <w:proofErr w:type="gramStart"/>
      <w:r>
        <w:t>{ this.id</w:t>
      </w:r>
      <w:proofErr w:type="gramEnd"/>
      <w:r>
        <w:t xml:space="preserve"> = id</w:t>
      </w:r>
      <w:proofErr w:type="gramStart"/>
      <w:r>
        <w:t>; }</w:t>
      </w:r>
      <w:proofErr w:type="gramEnd"/>
    </w:p>
    <w:p w14:paraId="1F4D74C2" w14:textId="77777777" w:rsidR="000C58B2" w:rsidRDefault="000C58B2" w:rsidP="000C58B2"/>
    <w:p w14:paraId="7984FC9B" w14:textId="77777777" w:rsidR="000C58B2" w:rsidRDefault="000C58B2" w:rsidP="000C58B2">
      <w:r>
        <w:t xml:space="preserve">    public String </w:t>
      </w:r>
      <w:proofErr w:type="spellStart"/>
      <w:r>
        <w:t>getCustomer_</w:t>
      </w:r>
      <w:proofErr w:type="gramStart"/>
      <w:r>
        <w:t>name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</w:t>
      </w:r>
      <w:proofErr w:type="spellStart"/>
      <w:r>
        <w:t>customer_name</w:t>
      </w:r>
      <w:proofErr w:type="spellEnd"/>
      <w:proofErr w:type="gramStart"/>
      <w:r>
        <w:t>; }</w:t>
      </w:r>
      <w:proofErr w:type="gramEnd"/>
    </w:p>
    <w:p w14:paraId="7DDBC71B" w14:textId="77777777" w:rsidR="000C58B2" w:rsidRDefault="000C58B2" w:rsidP="000C58B2">
      <w:r>
        <w:t xml:space="preserve">    public void </w:t>
      </w:r>
      <w:proofErr w:type="spellStart"/>
      <w:r>
        <w:t>setCustomer_</w:t>
      </w:r>
      <w:proofErr w:type="gramStart"/>
      <w:r>
        <w:t>name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customer_name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.customer_name</w:t>
      </w:r>
      <w:proofErr w:type="spellEnd"/>
      <w:r>
        <w:t xml:space="preserve"> = </w:t>
      </w:r>
      <w:proofErr w:type="spellStart"/>
      <w:r>
        <w:t>customer_name</w:t>
      </w:r>
      <w:proofErr w:type="spellEnd"/>
      <w:proofErr w:type="gramStart"/>
      <w:r>
        <w:t>; }</w:t>
      </w:r>
      <w:proofErr w:type="gramEnd"/>
    </w:p>
    <w:p w14:paraId="7372604D" w14:textId="77777777" w:rsidR="000C58B2" w:rsidRDefault="000C58B2" w:rsidP="000C58B2"/>
    <w:p w14:paraId="05E54FCE" w14:textId="77777777" w:rsidR="000C58B2" w:rsidRDefault="000C58B2" w:rsidP="000C58B2">
      <w:r>
        <w:t xml:space="preserve">    public String </w:t>
      </w:r>
      <w:proofErr w:type="spellStart"/>
      <w:r>
        <w:t>getMovie_</w:t>
      </w:r>
      <w:proofErr w:type="gramStart"/>
      <w:r>
        <w:t>name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</w:t>
      </w:r>
      <w:proofErr w:type="spellStart"/>
      <w:r>
        <w:t>movie_name</w:t>
      </w:r>
      <w:proofErr w:type="spellEnd"/>
      <w:proofErr w:type="gramStart"/>
      <w:r>
        <w:t>; }</w:t>
      </w:r>
      <w:proofErr w:type="gramEnd"/>
    </w:p>
    <w:p w14:paraId="49333F9E" w14:textId="77777777" w:rsidR="000C58B2" w:rsidRDefault="000C58B2" w:rsidP="000C58B2">
      <w:r>
        <w:t xml:space="preserve">    public void </w:t>
      </w:r>
      <w:proofErr w:type="spellStart"/>
      <w:r>
        <w:t>setMovie_</w:t>
      </w:r>
      <w:proofErr w:type="gramStart"/>
      <w:r>
        <w:t>name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movie_name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.movie_name</w:t>
      </w:r>
      <w:proofErr w:type="spellEnd"/>
      <w:r>
        <w:t xml:space="preserve"> = </w:t>
      </w:r>
      <w:proofErr w:type="spellStart"/>
      <w:r>
        <w:t>movie_name</w:t>
      </w:r>
      <w:proofErr w:type="spellEnd"/>
      <w:proofErr w:type="gramStart"/>
      <w:r>
        <w:t>; }</w:t>
      </w:r>
      <w:proofErr w:type="gramEnd"/>
    </w:p>
    <w:p w14:paraId="4E1C6990" w14:textId="77777777" w:rsidR="000C58B2" w:rsidRDefault="000C58B2" w:rsidP="000C58B2"/>
    <w:p w14:paraId="330A98FF" w14:textId="77777777" w:rsidR="000C58B2" w:rsidRDefault="000C58B2" w:rsidP="000C58B2">
      <w:r>
        <w:t xml:space="preserve">    public String </w:t>
      </w:r>
      <w:proofErr w:type="spellStart"/>
      <w:r>
        <w:t>getSeat_</w:t>
      </w:r>
      <w:proofErr w:type="gramStart"/>
      <w:r>
        <w:t>number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</w:t>
      </w:r>
      <w:proofErr w:type="spellStart"/>
      <w:r>
        <w:t>seat_number</w:t>
      </w:r>
      <w:proofErr w:type="spellEnd"/>
      <w:proofErr w:type="gramStart"/>
      <w:r>
        <w:t>; }</w:t>
      </w:r>
      <w:proofErr w:type="gramEnd"/>
    </w:p>
    <w:p w14:paraId="389C46C1" w14:textId="77777777" w:rsidR="000C58B2" w:rsidRDefault="000C58B2" w:rsidP="000C58B2">
      <w:r>
        <w:t xml:space="preserve">    public void </w:t>
      </w:r>
      <w:proofErr w:type="spellStart"/>
      <w:r>
        <w:t>setSeat_</w:t>
      </w:r>
      <w:proofErr w:type="gramStart"/>
      <w:r>
        <w:t>number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seat_number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.seat_number</w:t>
      </w:r>
      <w:proofErr w:type="spellEnd"/>
      <w:r>
        <w:t xml:space="preserve"> = </w:t>
      </w:r>
      <w:proofErr w:type="spellStart"/>
      <w:r>
        <w:t>seat_number</w:t>
      </w:r>
      <w:proofErr w:type="spellEnd"/>
      <w:proofErr w:type="gramStart"/>
      <w:r>
        <w:t>; }</w:t>
      </w:r>
      <w:proofErr w:type="gramEnd"/>
    </w:p>
    <w:p w14:paraId="5E5324F7" w14:textId="77777777" w:rsidR="000C58B2" w:rsidRDefault="000C58B2" w:rsidP="000C58B2"/>
    <w:p w14:paraId="36BE032E" w14:textId="77777777" w:rsidR="000C58B2" w:rsidRDefault="000C58B2" w:rsidP="000C58B2">
      <w:r>
        <w:t xml:space="preserve">    public </w:t>
      </w:r>
      <w:proofErr w:type="spellStart"/>
      <w:proofErr w:type="gramStart"/>
      <w:r>
        <w:t>java.sql.Date</w:t>
      </w:r>
      <w:proofErr w:type="spellEnd"/>
      <w:proofErr w:type="gramEnd"/>
      <w:r>
        <w:t xml:space="preserve"> </w:t>
      </w:r>
      <w:proofErr w:type="spellStart"/>
      <w:r>
        <w:t>getShow_</w:t>
      </w:r>
      <w:proofErr w:type="gramStart"/>
      <w:r>
        <w:t>date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</w:t>
      </w:r>
      <w:proofErr w:type="spellStart"/>
      <w:r>
        <w:t>show_date</w:t>
      </w:r>
      <w:proofErr w:type="spellEnd"/>
      <w:proofErr w:type="gramStart"/>
      <w:r>
        <w:t>; }</w:t>
      </w:r>
      <w:proofErr w:type="gramEnd"/>
    </w:p>
    <w:p w14:paraId="328CC152" w14:textId="77777777" w:rsidR="000C58B2" w:rsidRDefault="000C58B2" w:rsidP="000C58B2">
      <w:r>
        <w:t xml:space="preserve">    public void </w:t>
      </w:r>
      <w:proofErr w:type="spellStart"/>
      <w:r>
        <w:t>setShow_</w:t>
      </w:r>
      <w:proofErr w:type="gramStart"/>
      <w:r>
        <w:t>date</w:t>
      </w:r>
      <w:proofErr w:type="spellEnd"/>
      <w:r>
        <w:t>(</w:t>
      </w:r>
      <w:proofErr w:type="spellStart"/>
      <w:r>
        <w:t>java.sql.Date</w:t>
      </w:r>
      <w:proofErr w:type="spellEnd"/>
      <w:proofErr w:type="gramEnd"/>
      <w:r>
        <w:t xml:space="preserve"> </w:t>
      </w:r>
      <w:proofErr w:type="spellStart"/>
      <w:r>
        <w:t>show_date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.show_date</w:t>
      </w:r>
      <w:proofErr w:type="spellEnd"/>
      <w:r>
        <w:t xml:space="preserve"> = </w:t>
      </w:r>
      <w:proofErr w:type="spellStart"/>
      <w:r>
        <w:t>show_date</w:t>
      </w:r>
      <w:proofErr w:type="spellEnd"/>
      <w:proofErr w:type="gramStart"/>
      <w:r>
        <w:t>; }</w:t>
      </w:r>
      <w:proofErr w:type="gramEnd"/>
    </w:p>
    <w:p w14:paraId="0744E04D" w14:textId="5CE136D0" w:rsidR="00501F46" w:rsidRDefault="000C58B2" w:rsidP="000C58B2">
      <w:r>
        <w:t>}</w:t>
      </w:r>
    </w:p>
    <w:p w14:paraId="3B42CCE1" w14:textId="77777777" w:rsidR="00501F46" w:rsidRDefault="00501F46"/>
    <w:p w14:paraId="70DB55D9" w14:textId="77777777" w:rsidR="00501F46" w:rsidRDefault="00501F46"/>
    <w:p w14:paraId="3060839F" w14:textId="5DD1F4E4" w:rsidR="00501F46" w:rsidRDefault="00501F46">
      <w:r>
        <w:rPr>
          <w:noProof/>
        </w:rPr>
        <w:lastRenderedPageBreak/>
        <w:drawing>
          <wp:inline distT="0" distB="0" distL="0" distR="0" wp14:anchorId="5AACAFDC" wp14:editId="2DE36D61">
            <wp:extent cx="4401185" cy="2362200"/>
            <wp:effectExtent l="0" t="0" r="0" b="0"/>
            <wp:docPr id="5" name="Picture 1" descr="Screenshot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9)"/>
                    <pic:cNvPicPr>
                      <a:picLocks noChangeAspect="1"/>
                    </pic:cNvPicPr>
                  </pic:nvPicPr>
                  <pic:blipFill>
                    <a:blip r:embed="rId9"/>
                    <a:srcRect b="4586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FB0A" w14:textId="77777777" w:rsidR="00501F46" w:rsidRDefault="00501F46"/>
    <w:p w14:paraId="2FFA946A" w14:textId="77777777" w:rsidR="00C7572A" w:rsidRDefault="00000000">
      <w:pPr>
        <w:pStyle w:val="Heading1"/>
      </w:pPr>
      <w:r>
        <w:t>Step 6: Create Main Class — Main.java</w:t>
      </w:r>
    </w:p>
    <w:p w14:paraId="3B1C6BD1" w14:textId="77777777" w:rsidR="00C7572A" w:rsidRDefault="00000000">
      <w:r>
        <w:t>package com.railway;</w:t>
      </w:r>
    </w:p>
    <w:p w14:paraId="4C610B70" w14:textId="77777777" w:rsidR="00C7572A" w:rsidRDefault="00000000">
      <w:r>
        <w:t>import java.util.*;</w:t>
      </w:r>
    </w:p>
    <w:p w14:paraId="4200B1B6" w14:textId="77777777" w:rsidR="00C7572A" w:rsidRDefault="00000000">
      <w:r>
        <w:t>public class Main {</w:t>
      </w:r>
    </w:p>
    <w:p w14:paraId="2FAE6DC8" w14:textId="77777777" w:rsidR="00C7572A" w:rsidRDefault="00000000">
      <w:r>
        <w:t xml:space="preserve">    public static void main(String[] args) {</w:t>
      </w:r>
    </w:p>
    <w:p w14:paraId="51B66341" w14:textId="77777777" w:rsidR="00C7572A" w:rsidRDefault="00000000">
      <w:r>
        <w:t xml:space="preserve">        ReservationDAO dao = new ReservationDAO();</w:t>
      </w:r>
    </w:p>
    <w:p w14:paraId="5D0A8708" w14:textId="77777777" w:rsidR="00C7572A" w:rsidRDefault="00000000">
      <w:r>
        <w:t xml:space="preserve">        Reservation r1 = new Reservation();</w:t>
      </w:r>
    </w:p>
    <w:p w14:paraId="77EB369D" w14:textId="77777777" w:rsidR="00C7572A" w:rsidRDefault="00000000">
      <w:r>
        <w:t xml:space="preserve">        r1.setPassenger_name("John Doe");</w:t>
      </w:r>
    </w:p>
    <w:p w14:paraId="159B16C7" w14:textId="77777777" w:rsidR="00C7572A" w:rsidRDefault="00000000">
      <w:r>
        <w:t xml:space="preserve">        r1.setTrain_name("Express 101");</w:t>
      </w:r>
    </w:p>
    <w:p w14:paraId="79C59FF0" w14:textId="77777777" w:rsidR="00C7572A" w:rsidRDefault="00000000">
      <w:r>
        <w:t xml:space="preserve">        r1.setSeat_number("A1");</w:t>
      </w:r>
    </w:p>
    <w:p w14:paraId="2D95BD9D" w14:textId="77777777" w:rsidR="00C7572A" w:rsidRDefault="00000000">
      <w:r>
        <w:t xml:space="preserve">        r1.setTravel_date(java.sql.Date.valueOf("2025-06-01"));</w:t>
      </w:r>
    </w:p>
    <w:p w14:paraId="6497FA96" w14:textId="77777777" w:rsidR="00C7572A" w:rsidRDefault="00000000">
      <w:r>
        <w:t xml:space="preserve">        dao.addReservation(r1);</w:t>
      </w:r>
    </w:p>
    <w:p w14:paraId="3575426E" w14:textId="77777777" w:rsidR="00C7572A" w:rsidRDefault="00000000">
      <w:r>
        <w:t xml:space="preserve">        List&lt;Reservation&gt; res = dao.listReservations();</w:t>
      </w:r>
    </w:p>
    <w:p w14:paraId="6E824C0D" w14:textId="77777777" w:rsidR="00C7572A" w:rsidRDefault="00000000">
      <w:r>
        <w:t xml:space="preserve">        for (Reservation r : res) {</w:t>
      </w:r>
    </w:p>
    <w:p w14:paraId="17AC839D" w14:textId="77777777" w:rsidR="00C7572A" w:rsidRDefault="00000000">
      <w:r>
        <w:t xml:space="preserve">            System.out.println(r.getId() + " " + r.getPassenger_name());</w:t>
      </w:r>
    </w:p>
    <w:p w14:paraId="5041DF4C" w14:textId="77777777" w:rsidR="00C7572A" w:rsidRDefault="00000000">
      <w:r>
        <w:t xml:space="preserve">        }</w:t>
      </w:r>
    </w:p>
    <w:p w14:paraId="0A204878" w14:textId="77777777" w:rsidR="00C7572A" w:rsidRDefault="00000000">
      <w:r>
        <w:t xml:space="preserve">        dao.updateReservationSeat(1, "B2");</w:t>
      </w:r>
    </w:p>
    <w:p w14:paraId="1388DF9D" w14:textId="77777777" w:rsidR="00C7572A" w:rsidRDefault="00000000">
      <w:r>
        <w:lastRenderedPageBreak/>
        <w:t xml:space="preserve">        // dao.deleteReservation(1);</w:t>
      </w:r>
    </w:p>
    <w:p w14:paraId="04F75079" w14:textId="77777777" w:rsidR="00C7572A" w:rsidRDefault="00000000">
      <w:r>
        <w:t xml:space="preserve">    }</w:t>
      </w:r>
    </w:p>
    <w:p w14:paraId="1ED6DB8B" w14:textId="77777777" w:rsidR="00C7572A" w:rsidRDefault="00000000">
      <w:r>
        <w:t>}</w:t>
      </w:r>
    </w:p>
    <w:p w14:paraId="4B5CB063" w14:textId="43E1E476" w:rsidR="00501F46" w:rsidRDefault="00501F46">
      <w:r>
        <w:rPr>
          <w:noProof/>
        </w:rPr>
        <w:drawing>
          <wp:inline distT="0" distB="0" distL="0" distR="0" wp14:anchorId="4C06579D" wp14:editId="2A5BFD39">
            <wp:extent cx="5266690" cy="2819400"/>
            <wp:effectExtent l="0" t="0" r="0" b="0"/>
            <wp:docPr id="6" name="Picture 1" descr="Screenshot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0)"/>
                    <pic:cNvPicPr>
                      <a:picLocks noChangeAspect="1"/>
                    </pic:cNvPicPr>
                  </pic:nvPicPr>
                  <pic:blipFill>
                    <a:blip r:embed="rId10"/>
                    <a:srcRect b="48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1F4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63B73579"/>
    <w:multiLevelType w:val="multilevel"/>
    <w:tmpl w:val="5BBCD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5F5EBE"/>
    <w:multiLevelType w:val="multilevel"/>
    <w:tmpl w:val="C82E1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3263781">
    <w:abstractNumId w:val="8"/>
  </w:num>
  <w:num w:numId="2" w16cid:durableId="1018191894">
    <w:abstractNumId w:val="6"/>
  </w:num>
  <w:num w:numId="3" w16cid:durableId="1667518769">
    <w:abstractNumId w:val="5"/>
  </w:num>
  <w:num w:numId="4" w16cid:durableId="892544172">
    <w:abstractNumId w:val="4"/>
  </w:num>
  <w:num w:numId="5" w16cid:durableId="1816410773">
    <w:abstractNumId w:val="7"/>
  </w:num>
  <w:num w:numId="6" w16cid:durableId="688019805">
    <w:abstractNumId w:val="3"/>
  </w:num>
  <w:num w:numId="7" w16cid:durableId="728115776">
    <w:abstractNumId w:val="2"/>
  </w:num>
  <w:num w:numId="8" w16cid:durableId="1701783667">
    <w:abstractNumId w:val="1"/>
  </w:num>
  <w:num w:numId="9" w16cid:durableId="1817990142">
    <w:abstractNumId w:val="0"/>
  </w:num>
  <w:num w:numId="10" w16cid:durableId="2141146867">
    <w:abstractNumId w:val="9"/>
  </w:num>
  <w:num w:numId="11" w16cid:durableId="1068959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C58B2"/>
    <w:rsid w:val="0015074B"/>
    <w:rsid w:val="0029639D"/>
    <w:rsid w:val="00326F90"/>
    <w:rsid w:val="00501F46"/>
    <w:rsid w:val="005B4EF6"/>
    <w:rsid w:val="009877DE"/>
    <w:rsid w:val="00AA1D8D"/>
    <w:rsid w:val="00B47730"/>
    <w:rsid w:val="00C7572A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6863A9D"/>
  <w14:defaultImageDpi w14:val="300"/>
  <w15:docId w15:val="{79B12AFB-6A1A-4A6A-AE2C-735614E38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03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0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09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89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79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18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344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99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91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92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127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63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3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809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4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9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54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85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89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5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73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88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50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66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89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85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1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3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39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09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8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01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61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62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50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94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96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37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01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54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039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14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96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80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844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05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529</Words>
  <Characters>3017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3539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Harshal Khemnar</cp:lastModifiedBy>
  <cp:revision>2</cp:revision>
  <dcterms:created xsi:type="dcterms:W3CDTF">2025-05-19T17:26:00Z</dcterms:created>
  <dcterms:modified xsi:type="dcterms:W3CDTF">2025-05-19T17:26:00Z</dcterms:modified>
  <cp:category/>
</cp:coreProperties>
</file>